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Calibri" w:hAnsi="Calibri" w:eastAsia="Apple SD Gothic Neo"/>
          <w:b/>
          <w:color w:val="2E74B5"/>
          <w:sz w:val="21"/>
        </w:rPr>
        <w:t>PROJECT REPORT</w:t>
      </w:r>
    </w:p>
    <w:p>
      <w:pPr>
        <w:spacing w:after="200"/>
        <w:jc w:val="center"/>
      </w:pPr>
      <w:r>
        <w:rPr>
          <w:rFonts w:ascii="Calibri" w:hAnsi="Calibri" w:eastAsia="Apple SD Gothic Neo"/>
          <w:b/>
          <w:color w:val="17365D"/>
          <w:sz w:val="60"/>
        </w:rPr>
        <w:t>SecureBlog API</w:t>
      </w:r>
    </w:p>
    <w:p>
      <w:pPr>
        <w:spacing w:after="600"/>
        <w:jc w:val="center"/>
      </w:pPr>
      <w:r>
        <w:rPr>
          <w:rFonts w:ascii="Calibri" w:hAnsi="Calibri" w:eastAsia="Apple SD Gothic Neo"/>
          <w:color w:val="1F4D78"/>
          <w:sz w:val="28"/>
        </w:rPr>
        <w:t>Spring Security와 JWT 인증을 적용한 블로그 백엔드</w:t>
      </w:r>
    </w:p>
    <w:p>
      <w:pPr>
        <w:spacing w:after="1400"/>
        <w:jc w:val="center"/>
      </w:pPr>
      <w:r>
        <w:rPr>
          <w:rFonts w:ascii="Calibri" w:hAnsi="Calibri" w:eastAsia="Apple SD Gothic Neo"/>
          <w:b/>
          <w:color w:val="666666"/>
          <w:sz w:val="21"/>
        </w:rPr>
        <w:t>Auth + Blog CRUD</w:t>
      </w:r>
    </w:p>
    <w:p>
      <w:pPr>
        <w:spacing w:after="80"/>
        <w:jc w:val="center"/>
      </w:pPr>
      <w:r>
        <w:rPr>
          <w:rFonts w:ascii="Calibri" w:hAnsi="Calibri" w:eastAsia="Apple SD Gothic Neo"/>
          <w:b/>
          <w:color w:val="17365D"/>
          <w:sz w:val="24"/>
        </w:rPr>
        <w:t>1413 손영만</w:t>
      </w:r>
    </w:p>
    <w:p>
      <w:pPr>
        <w:spacing w:after="80"/>
        <w:jc w:val="center"/>
      </w:pPr>
      <w:r>
        <w:rPr>
          <w:rFonts w:ascii="Calibri" w:hAnsi="Calibri" w:eastAsia="Apple SD Gothic Neo"/>
          <w:color w:val="666666"/>
          <w:sz w:val="20"/>
        </w:rPr>
        <w:t>2026. 08. 09.</w:t>
      </w:r>
    </w:p>
    <w:p>
      <w:pPr>
        <w:jc w:val="center"/>
      </w:pPr>
      <w:r>
        <w:rPr>
          <w:rFonts w:ascii="Calibri" w:hAnsi="Calibri" w:eastAsia="Apple SD Gothic Neo"/>
          <w:color w:val="2E74B5"/>
          <w:sz w:val="18"/>
        </w:rPr>
        <w:t>github.com/sym3872/1413---_-Auth----</w:t>
      </w:r>
    </w:p>
    <w:p>
      <w:r>
        <w:br w:type="page"/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1. 프로젝트 기본 정보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항목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프로젝트명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SecureBlog 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프로젝트 주제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Security와 JWT 인증을 적용한 블로그 백엔드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개발 언어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Java 21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프레임워크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Boot 4.1.0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빌드 도구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Gradle Wrapper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데이터베이스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H2 in-memory DB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인증 방식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Security + JWT Access Token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1413 손영만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GitHub 주소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https://github.com/sym3872/1413---_-Auth----</w:t>
            </w:r>
          </w:p>
        </w:tc>
      </w:tr>
    </w:tbl>
    <w:p>
      <w:pPr>
        <w:spacing w:after="0"/>
      </w:pPr>
    </w:p>
    <w:p>
      <w:pPr>
        <w:spacing w:before="80" w:after="160"/>
        <w:ind w:left="216" w:right="115"/>
        <w:shd w:fill="F4F6F9"/>
        <w:pBdr>
          <w:left w:val="single" w:sz="18" w:space="8" w:color="2E74B5"/>
        </w:pBdr>
      </w:pPr>
      <w:r>
        <w:rPr>
          <w:rFonts w:ascii="Calibri" w:hAnsi="Calibri" w:eastAsia="Apple SD Gothic Neo"/>
          <w:color w:val="222222"/>
        </w:rPr>
        <w:t>위 GitHub 주소에 최종 소스 코드와 보고서를 함께 제출한다.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2. 프로젝트 개요</w:t>
      </w:r>
    </w:p>
    <w:p>
      <w:r>
        <w:rPr>
          <w:rFonts w:ascii="Calibri" w:hAnsi="Calibri" w:eastAsia="Apple SD Gothic Neo"/>
          <w:color w:val="222222"/>
        </w:rPr>
        <w:t>SecureBlog API는 회원가입·로그인을 담당하는 Auth 도메인과 게시글 CRUD를 담당하는 Post 도메인으로 구성한 학습용 백엔드 프로젝트다. 로그인에 성공하면 JWT Access Token을 발급하고, Spring Security 필터가 보호된 API 요청의 JWT를 검증한다.</w:t>
      </w:r>
    </w:p>
    <w:p>
      <w:r>
        <w:rPr>
          <w:rFonts w:ascii="Calibri" w:hAnsi="Calibri" w:eastAsia="Apple SD Gothic Neo"/>
          <w:color w:val="222222"/>
        </w:rPr>
        <w:t xml:space="preserve">초보자가 전체 흐름을 이해하기 쉽도록 불필요한 서비스 계층과 인터페이스 분리를 줄였다. DTO는 Controller 내부 record로, Repository는 Entity 내부 인터페이스로, JWT 발급기와 필터는 </w:t>
      </w:r>
      <w:r>
        <w:rPr>
          <w:rFonts w:ascii="Calibri" w:hAnsi="Calibri" w:eastAsia="Apple SD Gothic Neo"/>
          <w:color w:val="9B1C3C"/>
        </w:rPr>
        <w:t>SecurityConfig</w:t>
      </w:r>
      <w:r>
        <w:rPr>
          <w:rFonts w:ascii="Calibri" w:hAnsi="Calibri" w:eastAsia="Apple SD Gothic Neo"/>
          <w:color w:val="222222"/>
        </w:rPr>
        <w:t xml:space="preserve"> 내부 클래스로 구성해 주요 Java 파일을 7개로 줄였다. 모든 클래스와 주요 메서드에는 코드의 필요성과 동작을 설명하는 한글 주석을 추가했다.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3. 개발 목표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Auth와 Blog 두 개의 도메인을 구현한다.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회원의 비밀번호를 BCrypt로 암호화해 저장한다.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로그인 성공 시 JWT Access Token을 발급한다.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Spring Security로 공개 API와 로그인 필수 API를 구분한다.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로그인한 회원만 게시글을 작성할 수 있게 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게시글 작성자 본인만 해당 글을 수정·삭제할 수 있게 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H2 in-memory DB로 별도의 DB 설치 없이 실행할 수 있게 한다.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Postman 없이도 기능을 실행할 수 있는 터미널 숫자 메뉴를 제공한다.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4. 사용 기술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기술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사용 목적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Boot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애플리케이션 실행과 REST API 구성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Web MVC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HTTP 요청을 Controller 메서드와 연결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Data JPA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User와 Post를 H2에 저장·조회·수정·삭제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Spring Security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API별 인증 여부 결정과 SecurityContext 관리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JJWT 0.13.0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JWT Access Token 생성, 서명 확인, 만료 검증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BCrypt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회원 비밀번호 해시 저장과 로그인 비교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H2 Database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설치 없이 사용하는 메모리 DB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Gradle Wrapper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동일한 Gradle 환경에서 빌드·실행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Java HttpClient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터미널 메뉴에서 REST API 호출</w:t>
            </w:r>
          </w:p>
        </w:tc>
      </w:tr>
    </w:tbl>
    <w:p>
      <w:pPr>
        <w:spacing w:after="0"/>
      </w:pPr>
    </w:p>
    <w:p>
      <w:r>
        <w:rPr>
          <w:rFonts w:ascii="Calibri" w:hAnsi="Calibri" w:eastAsia="Apple SD Gothic Neo"/>
          <w:color w:val="222222"/>
        </w:rPr>
        <w:t>Refresh Token, Redis, OAuth, Lombok은 사용하지 않았다.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5. 프로젝트 구조</w:t>
      </w:r>
    </w:p>
    <w:p>
      <w:pPr>
        <w:pStyle w:val="CodeBlock"/>
        <w:shd w:fill="F4F6F9"/>
        <w:keepLines/>
      </w:pPr>
      <w:r>
        <w:rPr>
          <w:rFonts w:ascii="Calibri" w:hAnsi="Calibri" w:eastAsia="Apple SD Gothic Neo"/>
          <w:color w:val="222222"/>
          <w:sz w:val="18"/>
        </w:rPr>
        <w:t>com.example.springblogapi</w:t>
        <w:br/>
      </w:r>
      <w:r>
        <w:rPr>
          <w:rFonts w:ascii="Calibri" w:hAnsi="Calibri" w:eastAsia="Apple SD Gothic Neo"/>
          <w:color w:val="222222"/>
          <w:sz w:val="18"/>
        </w:rPr>
        <w:t>├── SpringBlogApiApplication.java  # Spring Boot 서버와 터미널 메뉴 시작</w:t>
        <w:br/>
      </w:r>
      <w:r>
        <w:rPr>
          <w:rFonts w:ascii="Calibri" w:hAnsi="Calibri" w:eastAsia="Apple SD Gothic Neo"/>
          <w:color w:val="222222"/>
          <w:sz w:val="18"/>
        </w:rPr>
        <w:t>├── TerminalMenu.java              # 숫자 메뉴, API 호출, 결과 출력</w:t>
        <w:br/>
      </w:r>
      <w:r>
        <w:rPr>
          <w:rFonts w:ascii="Calibri" w:hAnsi="Calibri" w:eastAsia="Apple SD Gothic Neo"/>
          <w:color w:val="222222"/>
          <w:sz w:val="18"/>
        </w:rPr>
        <w:t>├── auth</w:t>
        <w:br/>
      </w:r>
      <w:r>
        <w:rPr>
          <w:rFonts w:ascii="Calibri" w:hAnsi="Calibri" w:eastAsia="Apple SD Gothic Neo"/>
          <w:color w:val="222222"/>
          <w:sz w:val="18"/>
        </w:rPr>
        <w:t>│   ├── User.java                  # User 엔티티 + UserRepository</w:t>
        <w:br/>
      </w:r>
      <w:r>
        <w:rPr>
          <w:rFonts w:ascii="Calibri" w:hAnsi="Calibri" w:eastAsia="Apple SD Gothic Neo"/>
          <w:color w:val="222222"/>
          <w:sz w:val="18"/>
        </w:rPr>
        <w:t>│   └── AuthController.java        # 회원가입·로그인 + 요청·응답 DTO</w:t>
        <w:br/>
      </w:r>
      <w:r>
        <w:rPr>
          <w:rFonts w:ascii="Calibri" w:hAnsi="Calibri" w:eastAsia="Apple SD Gothic Neo"/>
          <w:color w:val="222222"/>
          <w:sz w:val="18"/>
        </w:rPr>
        <w:t>├── post</w:t>
        <w:br/>
      </w:r>
      <w:r>
        <w:rPr>
          <w:rFonts w:ascii="Calibri" w:hAnsi="Calibri" w:eastAsia="Apple SD Gothic Neo"/>
          <w:color w:val="222222"/>
          <w:sz w:val="18"/>
        </w:rPr>
        <w:t>│   ├── Post.java                  # Post 엔티티 + PostRepository</w:t>
        <w:br/>
      </w:r>
      <w:r>
        <w:rPr>
          <w:rFonts w:ascii="Calibri" w:hAnsi="Calibri" w:eastAsia="Apple SD Gothic Neo"/>
          <w:color w:val="222222"/>
          <w:sz w:val="18"/>
        </w:rPr>
        <w:t>│   └── PostController.java        # 게시글 CRUD + 작성자 검사</w:t>
        <w:br/>
      </w:r>
      <w:r>
        <w:rPr>
          <w:rFonts w:ascii="Calibri" w:hAnsi="Calibri" w:eastAsia="Apple SD Gothic Neo"/>
          <w:color w:val="222222"/>
          <w:sz w:val="18"/>
        </w:rPr>
        <w:t>└── config</w:t>
        <w:br/>
      </w:r>
      <w:r>
        <w:rPr>
          <w:rFonts w:ascii="Calibri" w:hAnsi="Calibri" w:eastAsia="Apple SD Gothic Neo"/>
          <w:color w:val="222222"/>
          <w:sz w:val="18"/>
        </w:rPr>
        <w:t xml:space="preserve">    └── SecurityConfig.java        # Security 규칙 + JWT 발급기 + JWT 필터</w:t>
      </w:r>
    </w:p>
    <w:p>
      <w:r>
        <w:rPr>
          <w:rFonts w:ascii="Calibri" w:hAnsi="Calibri" w:eastAsia="Apple SD Gothic Neo"/>
          <w:color w:val="9B1C3C"/>
        </w:rPr>
        <w:t>TerminalMenu</w:t>
      </w:r>
      <w:r>
        <w:rPr>
          <w:rFonts w:ascii="Calibri" w:hAnsi="Calibri" w:eastAsia="Apple SD Gothic Neo"/>
          <w:color w:val="222222"/>
        </w:rPr>
        <w:t>는 데이터베이스를 직접 조작하지 않고 실제 REST API를 호출한다. 따라서 메뉴로 실행해도 Spring Security와 JWT 검증을 그대로 거친다.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6. 기능 명세서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800"/>
        <w:gridCol w:w="1900"/>
        <w:gridCol w:w="3000"/>
        <w:gridCol w:w="1560"/>
      </w:tblGrid>
      <w:tr>
        <w:trPr>
          <w:cantSplit/>
          <w:tblHeader w:val="true"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도메인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기능명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입력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처리 결과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인증 조건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Auth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회원가입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이메일, 비밀번호, 닉네임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BCrypt 암호화 후 User 저장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Auth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이메일, 비밀번호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정보가 일치하면 JWT Access Token 발급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작성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제목, 내용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회원을 작성자로 저장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목록 조회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없음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모든 게시글 반환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상세 조회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번호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해당 게시글 반환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수정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번호, 새 제목, 새 내용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작성자와 로그인 회원이 같으면 수정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 본인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삭제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번호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작성자와 로그인 회원이 같으면 삭제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 본인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Menu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로그아웃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없음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메모리에 저장한 JWT 제거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상태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Apple SD Gothic Neo"/>
          <w:color w:val="222222"/>
        </w:rPr>
        <w:t>7. REST API 명세서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800"/>
        <w:gridCol w:w="1900"/>
        <w:gridCol w:w="3000"/>
        <w:gridCol w:w="1560"/>
      </w:tblGrid>
      <w:tr>
        <w:trPr>
          <w:cantSplit/>
          <w:tblHeader w:val="true"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HTTP Method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URL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기능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성공 상태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JWT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/api/auth/signup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회원가입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201 Created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/api/auth/login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및 Access Token 발급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200 OK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POST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/api/posts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작성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201 Created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GET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/api/posts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목록 조회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200 OK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GET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/api/posts/{id}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상세 조회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200 OK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PUT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/api/posts/{id}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수정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200 OK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필요 + 작성자 검사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DELETE</w:t>
            </w:r>
          </w:p>
        </w:tc>
        <w:tc>
          <w:tcPr>
            <w:tcW w:type="dxa" w:w="18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/api/posts/{id}</w:t>
            </w:r>
          </w:p>
        </w:tc>
        <w:tc>
          <w:tcPr>
            <w:tcW w:type="dxa" w:w="19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삭제</w:t>
            </w:r>
          </w:p>
        </w:tc>
        <w:tc>
          <w:tcPr>
            <w:tcW w:type="dxa" w:w="3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204 No Content</w:t>
            </w:r>
          </w:p>
        </w:tc>
        <w:tc>
          <w:tcPr>
            <w:tcW w:type="dxa" w:w="15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필요 + 작성자 검사</w:t>
            </w:r>
          </w:p>
        </w:tc>
      </w:tr>
    </w:tbl>
    <w:p>
      <w:pPr>
        <w:spacing w:after="0"/>
      </w:pPr>
    </w:p>
    <w:p>
      <w:r>
        <w:rPr>
          <w:rFonts w:ascii="Calibri" w:hAnsi="Calibri" w:eastAsia="Apple SD Gothic Neo"/>
          <w:color w:val="222222"/>
        </w:rPr>
        <w:t>주요 실패 상태는 잘못된 입력 400, 로그인 실패·인증 없음 401, 작성자 불일치 403, 게시글 없음 404, 이메일 중복 409다.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8. 데이터 모델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User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필드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id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자동 증가하는 회원 고유 번호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email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로그인에 사용하는 중복 불가 이메일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password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BCrypt로 암호화된 비밀번호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nickname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게시글에 표시할 작성자 이름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pple SD Gothic Neo"/>
          <w:color w:val="222222"/>
        </w:rPr>
        <w:t>Post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필드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id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자동 증가하는 게시글 고유 번호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title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제목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content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본문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author_id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 User를 가리키는 외래키</w:t>
            </w:r>
          </w:p>
        </w:tc>
      </w:tr>
    </w:tbl>
    <w:p>
      <w:pPr>
        <w:spacing w:after="0"/>
      </w:pPr>
    </w:p>
    <w:p>
      <w:r>
        <w:rPr>
          <w:rFonts w:ascii="Calibri" w:hAnsi="Calibri" w:eastAsia="Apple SD Gothic Neo"/>
          <w:color w:val="222222"/>
        </w:rPr>
        <w:t>User와 Post는 1:N 관계다. 회원 한 명은 여러 게시글을 작성할 수 있고, 게시글 하나는 작성자 한 명에게 속한다.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9. Auth System 구조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9.1 회원가입 흐름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클라이언트가 이메일, 비밀번호, 닉네임을 </w:t>
      </w:r>
      <w:r>
        <w:rPr>
          <w:rFonts w:ascii="Calibri" w:hAnsi="Calibri" w:eastAsia="Apple SD Gothic Neo"/>
          <w:color w:val="9B1C3C"/>
        </w:rPr>
        <w:t>/api/auth/signup</w:t>
      </w:r>
      <w:r>
        <w:rPr>
          <w:rFonts w:ascii="Calibri" w:hAnsi="Calibri" w:eastAsia="Apple SD Gothic Neo"/>
          <w:color w:val="222222"/>
        </w:rPr>
        <w:t>으로 보낸다.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@Valid</w:t>
      </w:r>
      <w:r>
        <w:rPr>
          <w:rFonts w:ascii="Calibri" w:hAnsi="Calibri" w:eastAsia="Apple SD Gothic Neo"/>
          <w:color w:val="222222"/>
        </w:rPr>
        <w:t>가 이메일 형식, 빈 값, 비밀번호 길이를 확인한다.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UserRepository.existsByEmail()</w:t>
      </w:r>
      <w:r>
        <w:rPr>
          <w:rFonts w:ascii="Calibri" w:hAnsi="Calibri" w:eastAsia="Apple SD Gothic Neo"/>
          <w:color w:val="222222"/>
        </w:rPr>
        <w:t>이 중복 이메일을 검사한다.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BCryptPasswordEncoder.encode()</w:t>
      </w:r>
      <w:r>
        <w:rPr>
          <w:rFonts w:ascii="Calibri" w:hAnsi="Calibri" w:eastAsia="Apple SD Gothic Neo"/>
          <w:color w:val="222222"/>
        </w:rPr>
        <w:t>가 평문 비밀번호를 해시로 변환한다.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암호화된 비밀번호만 H2의 users 테이블에 저장한다.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9.2 로그인과 JWT 발급 흐름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클라이언트가 이메일과 비밀번호를 </w:t>
      </w:r>
      <w:r>
        <w:rPr>
          <w:rFonts w:ascii="Calibri" w:hAnsi="Calibri" w:eastAsia="Apple SD Gothic Neo"/>
          <w:color w:val="9B1C3C"/>
        </w:rPr>
        <w:t>/api/auth/login</w:t>
      </w:r>
      <w:r>
        <w:rPr>
          <w:rFonts w:ascii="Calibri" w:hAnsi="Calibri" w:eastAsia="Apple SD Gothic Neo"/>
          <w:color w:val="222222"/>
        </w:rPr>
        <w:t>으로 보낸다.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UserRepository.findByEmail()</w:t>
      </w:r>
      <w:r>
        <w:rPr>
          <w:rFonts w:ascii="Calibri" w:hAnsi="Calibri" w:eastAsia="Apple SD Gothic Neo"/>
          <w:color w:val="222222"/>
        </w:rPr>
        <w:t>로 회원을 조회한다.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PasswordEncoder.matches()</w:t>
      </w:r>
      <w:r>
        <w:rPr>
          <w:rFonts w:ascii="Calibri" w:hAnsi="Calibri" w:eastAsia="Apple SD Gothic Neo"/>
          <w:color w:val="222222"/>
        </w:rPr>
        <w:t>로 입력 비밀번호와 BCrypt 해시를 비교한다.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인증에 성공하면 </w:t>
      </w:r>
      <w:r>
        <w:rPr>
          <w:rFonts w:ascii="Calibri" w:hAnsi="Calibri" w:eastAsia="Apple SD Gothic Neo"/>
          <w:color w:val="9B1C3C"/>
        </w:rPr>
        <w:t>JwtTokenProvider.createToken()</w:t>
      </w:r>
      <w:r>
        <w:rPr>
          <w:rFonts w:ascii="Calibri" w:hAnsi="Calibri" w:eastAsia="Apple SD Gothic Neo"/>
          <w:color w:val="222222"/>
        </w:rPr>
        <w:t>이 이메일을 subject로 담은 JWT를 만든다.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JWT에는 발급 시간, 60분 만료 시간, HMAC 서명이 포함된다.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터미널 메뉴는 받은 JWT를 메모리에 저장하고, 보호 API 요청 시 자동으로 사용한다.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9.3 JWT가 필요한 요청의 인증 흐름</w:t>
      </w:r>
    </w:p>
    <w:p>
      <w:pPr>
        <w:pStyle w:val="CodeBlock"/>
        <w:shd w:fill="F4F6F9"/>
        <w:keepLines/>
      </w:pPr>
      <w:r>
        <w:rPr>
          <w:rFonts w:ascii="Calibri" w:hAnsi="Calibri" w:eastAsia="Apple SD Gothic Neo"/>
          <w:color w:val="222222"/>
          <w:sz w:val="18"/>
        </w:rPr>
        <w:t>클라이언트</w:t>
        <w:br/>
      </w:r>
      <w:r>
        <w:rPr>
          <w:rFonts w:ascii="Calibri" w:hAnsi="Calibri" w:eastAsia="Apple SD Gothic Neo"/>
          <w:color w:val="222222"/>
          <w:sz w:val="18"/>
        </w:rPr>
        <w:t xml:space="preserve">  ↓ Authorization: Bearer &lt;Access Token&gt;</w:t>
        <w:br/>
      </w:r>
      <w:r>
        <w:rPr>
          <w:rFonts w:ascii="Calibri" w:hAnsi="Calibri" w:eastAsia="Apple SD Gothic Neo"/>
          <w:color w:val="222222"/>
          <w:sz w:val="18"/>
        </w:rPr>
        <w:t>JwtAuthenticationFilter</w:t>
        <w:br/>
      </w:r>
      <w:r>
        <w:rPr>
          <w:rFonts w:ascii="Calibri" w:hAnsi="Calibri" w:eastAsia="Apple SD Gothic Neo"/>
          <w:color w:val="222222"/>
          <w:sz w:val="18"/>
        </w:rPr>
        <w:t xml:space="preserve">  ↓ JWT 서명·만료 검증</w:t>
        <w:br/>
      </w:r>
      <w:r>
        <w:rPr>
          <w:rFonts w:ascii="Calibri" w:hAnsi="Calibri" w:eastAsia="Apple SD Gothic Neo"/>
          <w:color w:val="222222"/>
          <w:sz w:val="18"/>
        </w:rPr>
        <w:t>JwtTokenProvider</w:t>
        <w:br/>
      </w:r>
      <w:r>
        <w:rPr>
          <w:rFonts w:ascii="Calibri" w:hAnsi="Calibri" w:eastAsia="Apple SD Gothic Neo"/>
          <w:color w:val="222222"/>
          <w:sz w:val="18"/>
        </w:rPr>
        <w:t xml:space="preserve">  ↓ subject에서 이메일 추출</w:t>
        <w:br/>
      </w:r>
      <w:r>
        <w:rPr>
          <w:rFonts w:ascii="Calibri" w:hAnsi="Calibri" w:eastAsia="Apple SD Gothic Neo"/>
          <w:color w:val="222222"/>
          <w:sz w:val="18"/>
        </w:rPr>
        <w:t>UserRepository</w:t>
        <w:br/>
      </w:r>
      <w:r>
        <w:rPr>
          <w:rFonts w:ascii="Calibri" w:hAnsi="Calibri" w:eastAsia="Apple SD Gothic Neo"/>
          <w:color w:val="222222"/>
          <w:sz w:val="18"/>
        </w:rPr>
        <w:t xml:space="preserve">  ↓ 실제 User 조회</w:t>
        <w:br/>
      </w:r>
      <w:r>
        <w:rPr>
          <w:rFonts w:ascii="Calibri" w:hAnsi="Calibri" w:eastAsia="Apple SD Gothic Neo"/>
          <w:color w:val="222222"/>
          <w:sz w:val="18"/>
        </w:rPr>
        <w:t>SecurityContext</w:t>
        <w:br/>
      </w:r>
      <w:r>
        <w:rPr>
          <w:rFonts w:ascii="Calibri" w:hAnsi="Calibri" w:eastAsia="Apple SD Gothic Neo"/>
          <w:color w:val="222222"/>
          <w:sz w:val="18"/>
        </w:rPr>
        <w:t xml:space="preserve">  ↓ 인증된 User를 principal로 저장</w:t>
        <w:br/>
      </w:r>
      <w:r>
        <w:rPr>
          <w:rFonts w:ascii="Calibri" w:hAnsi="Calibri" w:eastAsia="Apple SD Gothic Neo"/>
          <w:color w:val="222222"/>
          <w:sz w:val="18"/>
        </w:rPr>
        <w:t>Spring Security 권한 검사</w:t>
        <w:br/>
      </w:r>
      <w:r>
        <w:rPr>
          <w:rFonts w:ascii="Calibri" w:hAnsi="Calibri" w:eastAsia="Apple SD Gothic Neo"/>
          <w:color w:val="222222"/>
          <w:sz w:val="18"/>
        </w:rPr>
        <w:t xml:space="preserve">  ↓</w:t>
        <w:br/>
      </w:r>
      <w:r>
        <w:rPr>
          <w:rFonts w:ascii="Calibri" w:hAnsi="Calibri" w:eastAsia="Apple SD Gothic Neo"/>
          <w:color w:val="222222"/>
          <w:sz w:val="18"/>
        </w:rPr>
        <w:t>PostController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JwtAuthenticationFilter</w:t>
      </w:r>
      <w:r>
        <w:rPr>
          <w:rFonts w:ascii="Calibri" w:hAnsi="Calibri" w:eastAsia="Apple SD Gothic Neo"/>
          <w:color w:val="222222"/>
        </w:rPr>
        <w:t>가 모든 요청의 Authorization 헤더를 확인한다.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 xml:space="preserve">Bearer </w:t>
      </w:r>
      <w:r>
        <w:rPr>
          <w:rFonts w:ascii="Calibri" w:hAnsi="Calibri" w:eastAsia="Apple SD Gothic Neo"/>
          <w:color w:val="222222"/>
        </w:rPr>
        <w:t>로 시작하면 JWT를 분리한다.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JwtTokenProvider.getEmail()</w:t>
      </w:r>
      <w:r>
        <w:rPr>
          <w:rFonts w:ascii="Calibri" w:hAnsi="Calibri" w:eastAsia="Apple SD Gothic Neo"/>
          <w:color w:val="222222"/>
        </w:rPr>
        <w:t>이 서명과 만료 시간을 검증한 뒤 이메일을 꺼낸다.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이메일로 실제 </w:t>
      </w:r>
      <w:r>
        <w:rPr>
          <w:rFonts w:ascii="Calibri" w:hAnsi="Calibri" w:eastAsia="Apple SD Gothic Neo"/>
          <w:color w:val="9B1C3C"/>
        </w:rPr>
        <w:t>User</w:t>
      </w:r>
      <w:r>
        <w:rPr>
          <w:rFonts w:ascii="Calibri" w:hAnsi="Calibri" w:eastAsia="Apple SD Gothic Neo"/>
          <w:color w:val="222222"/>
        </w:rPr>
        <w:t>를 조회한다.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UsernamePasswordAuthenticationToken</w:t>
      </w:r>
      <w:r>
        <w:rPr>
          <w:rFonts w:ascii="Calibri" w:hAnsi="Calibri" w:eastAsia="Apple SD Gothic Neo"/>
          <w:color w:val="222222"/>
        </w:rPr>
        <w:t xml:space="preserve">을 만들어 </w:t>
      </w:r>
      <w:r>
        <w:rPr>
          <w:rFonts w:ascii="Calibri" w:hAnsi="Calibri" w:eastAsia="Apple SD Gothic Neo"/>
          <w:color w:val="9B1C3C"/>
        </w:rPr>
        <w:t>SecurityContext</w:t>
      </w:r>
      <w:r>
        <w:rPr>
          <w:rFonts w:ascii="Calibri" w:hAnsi="Calibri" w:eastAsia="Apple SD Gothic Neo"/>
          <w:color w:val="222222"/>
        </w:rPr>
        <w:t>에 저장한다.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Spring Security가 보호 API의 접근을 허용한다.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PostController</w:t>
      </w:r>
      <w:r>
        <w:rPr>
          <w:rFonts w:ascii="Calibri" w:hAnsi="Calibri" w:eastAsia="Apple SD Gothic Neo"/>
          <w:color w:val="222222"/>
        </w:rPr>
        <w:t xml:space="preserve"> 내의 </w:t>
      </w:r>
      <w:r>
        <w:rPr>
          <w:rFonts w:ascii="Calibri" w:hAnsi="Calibri" w:eastAsia="Apple SD Gothic Neo"/>
          <w:color w:val="9B1C3C"/>
        </w:rPr>
        <w:t>getCurrentLoginUser()</w:t>
      </w:r>
      <w:r>
        <w:rPr>
          <w:rFonts w:ascii="Calibri" w:hAnsi="Calibri" w:eastAsia="Apple SD Gothic Neo"/>
          <w:color w:val="222222"/>
        </w:rPr>
        <w:t>가 SecurityContext의 User를 가져와 게시글 작성자로 사용한다.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9.4 Spring Security URL 규칙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주소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규칙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/api/auth/**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모두 허용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GET /api/posts</w:t>
            </w:r>
            <w:r>
              <w:rPr>
                <w:rFonts w:ascii="Calibri" w:hAnsi="Calibri" w:eastAsia="Apple SD Gothic Neo"/>
                <w:color w:val="222222"/>
                <w:sz w:val="17"/>
              </w:rPr>
              <w:t xml:space="preserve">, </w:t>
            </w:r>
            <w:r>
              <w:rPr>
                <w:rFonts w:ascii="Calibri" w:hAnsi="Calibri" w:eastAsia="Apple SD Gothic Neo"/>
                <w:color w:val="9B1C3C"/>
                <w:sz w:val="17"/>
              </w:rPr>
              <w:t>GET /api/posts/**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모두 허용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9B1C3C"/>
                <w:sz w:val="17"/>
              </w:rPr>
              <w:t>/h2-console/**</w:t>
            </w:r>
            <w:r>
              <w:rPr>
                <w:rFonts w:ascii="Calibri" w:hAnsi="Calibri" w:eastAsia="Apple SD Gothic Neo"/>
                <w:color w:val="222222"/>
                <w:sz w:val="17"/>
              </w:rPr>
              <w:t xml:space="preserve">, </w:t>
            </w:r>
            <w:r>
              <w:rPr>
                <w:rFonts w:ascii="Calibri" w:hAnsi="Calibri" w:eastAsia="Apple SD Gothic Neo"/>
                <w:color w:val="9B1C3C"/>
                <w:sz w:val="17"/>
              </w:rPr>
              <w:t>/error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학습·오류 확인을 위해 허용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위 주소를 제외한 모든 요청</w:t>
            </w:r>
          </w:p>
        </w:tc>
        <w:tc>
          <w:tcPr>
            <w:tcW w:type="dxa" w:w="66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필요</w:t>
            </w:r>
          </w:p>
        </w:tc>
      </w:tr>
    </w:tbl>
    <w:p>
      <w:pPr>
        <w:spacing w:after="0"/>
      </w:pPr>
    </w:p>
    <w:p>
      <w:r>
        <w:rPr>
          <w:rFonts w:ascii="Calibri" w:hAnsi="Calibri" w:eastAsia="Apple SD Gothic Neo"/>
          <w:color w:val="222222"/>
        </w:rPr>
        <w:t xml:space="preserve">서버 세션을 생성하지 않는 </w:t>
      </w:r>
      <w:r>
        <w:rPr>
          <w:rFonts w:ascii="Calibri" w:hAnsi="Calibri" w:eastAsia="Apple SD Gothic Neo"/>
          <w:color w:val="9B1C3C"/>
        </w:rPr>
        <w:t>STATELESS</w:t>
      </w:r>
      <w:r>
        <w:rPr>
          <w:rFonts w:ascii="Calibri" w:hAnsi="Calibri" w:eastAsia="Apple SD Gothic Neo"/>
          <w:color w:val="222222"/>
        </w:rPr>
        <w:t xml:space="preserve"> 방식을 사용한다. 기본 HTML 로그인 화면과 HTTP Basic은 비활성화했다. REST API가 쿠키 세션을 사용하지 않으므로 CSRF도 비활성화했다.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10. 게시글 인가 구조</w:t>
      </w:r>
    </w:p>
    <w:p>
      <w:r>
        <w:rPr>
          <w:rFonts w:ascii="Calibri" w:hAnsi="Calibri" w:eastAsia="Apple SD Gothic Neo"/>
          <w:color w:val="222222"/>
        </w:rPr>
        <w:t>인증은 “누구인지 확인”하는 과정이고, 인가는 “그 사용자가 해당 기능을 할 수 있는지 확인”하는 과정이다.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작성: JWT로 인증된 User를 Post의 author로 저장한다.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조회: 목록과 상세 조회는 로그인 없이 허용한다.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수정·삭제: 현재 User의 id와 </w:t>
      </w:r>
      <w:r>
        <w:rPr>
          <w:rFonts w:ascii="Calibri" w:hAnsi="Calibri" w:eastAsia="Apple SD Gothic Neo"/>
          <w:color w:val="9B1C3C"/>
        </w:rPr>
        <w:t>post.author.id</w:t>
      </w:r>
      <w:r>
        <w:rPr>
          <w:rFonts w:ascii="Calibri" w:hAnsi="Calibri" w:eastAsia="Apple SD Gothic Neo"/>
          <w:color w:val="222222"/>
        </w:rPr>
        <w:t>를 비교한다. 두 id가 다르면 403 Forbidden으로 차단한다.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11. 실행 방법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VS Code 실행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ZIP 압축을 풀고 </w:t>
      </w:r>
      <w:r>
        <w:rPr>
          <w:rFonts w:ascii="Calibri" w:hAnsi="Calibri" w:eastAsia="Apple SD Gothic Neo"/>
          <w:color w:val="9B1C3C"/>
        </w:rPr>
        <w:t>SecureBlog.code-workspace</w:t>
      </w:r>
      <w:r>
        <w:rPr>
          <w:rFonts w:ascii="Calibri" w:hAnsi="Calibri" w:eastAsia="Apple SD Gothic Neo"/>
          <w:color w:val="222222"/>
        </w:rPr>
        <w:t>를 더블클릭한다.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Apple SD Gothic Neo"/>
          <w:color w:val="9B1C3C"/>
        </w:rPr>
        <w:t>SpringBlogApiApplication.java</w:t>
      </w:r>
      <w:r>
        <w:rPr>
          <w:rFonts w:ascii="Calibri" w:hAnsi="Calibri" w:eastAsia="Apple SD Gothic Neo"/>
          <w:color w:val="222222"/>
        </w:rPr>
        <w:t>를 연다.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오른쪽 위 </w:t>
      </w:r>
      <w:r>
        <w:rPr>
          <w:rFonts w:ascii="Calibri" w:hAnsi="Calibri" w:eastAsia="Apple SD Gothic Neo"/>
          <w:color w:val="9B1C3C"/>
        </w:rPr>
        <w:t>Run Code(▶)</w:t>
      </w:r>
      <w:r>
        <w:rPr>
          <w:rFonts w:ascii="Calibri" w:hAnsi="Calibri" w:eastAsia="Apple SD Gothic Neo"/>
          <w:color w:val="222222"/>
        </w:rPr>
        <w:t xml:space="preserve"> 버튼을 누른다.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실행 콘솔에 숫자 메뉴가 나오면 기능을 선택한다.</w:t>
      </w:r>
    </w:p>
    <w:p>
      <w:pPr>
        <w:pStyle w:val="Heading2"/>
      </w:pPr>
      <w:r>
        <w:rPr>
          <w:rFonts w:ascii="Calibri" w:hAnsi="Calibri" w:eastAsia="Apple SD Gothic Neo"/>
          <w:color w:val="222222"/>
        </w:rPr>
        <w:t>터미널 실행</w:t>
      </w:r>
    </w:p>
    <w:p>
      <w:pPr>
        <w:pStyle w:val="CodeBlock"/>
        <w:shd w:fill="F4F6F9"/>
        <w:keepLines/>
      </w:pPr>
      <w:r>
        <w:rPr>
          <w:rFonts w:ascii="Calibri" w:hAnsi="Calibri" w:eastAsia="Apple SD Gothic Neo"/>
          <w:color w:val="222222"/>
          <w:sz w:val="18"/>
        </w:rPr>
        <w:t>./run.sh</w:t>
      </w:r>
    </w:p>
    <w:p>
      <w:r>
        <w:rPr>
          <w:rFonts w:ascii="Calibri" w:hAnsi="Calibri" w:eastAsia="Apple SD Gothic Neo"/>
          <w:color w:val="222222"/>
        </w:rPr>
        <w:t>별도의 Gradle 설치는 필요하지 않다. 프로젝트의 Gradle Wrapper가 필요한 Gradle을 사용한다.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12. 테스트 시나리오 및 결과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400"/>
        <w:gridCol w:w="3860"/>
        <w:gridCol w:w="2000"/>
      </w:tblGrid>
      <w:tr>
        <w:trPr>
          <w:cantSplit/>
          <w:tblHeader w:val="true"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순서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테스트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예상 결과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확인 결과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1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올바른 정보로 회원가입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회원 저장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2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가입한 계정으로 로그인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JWT 발급·자동 저장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3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전 게시글 작성 시도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안내 후 차단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4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후 게시글 작성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작성자가 로그인 회원으로 저장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5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로그인 없이 목록·상세 조회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조회 성공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6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작성자가 본인 글 수정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제목·내용 변경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7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작성자가 본인 글 삭제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게시글 삭제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8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이메일 형식·빈 값·글 번호 잘못 입력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쉬운 안내 후 재입력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9</w:t>
            </w:r>
          </w:p>
        </w:tc>
        <w:tc>
          <w:tcPr>
            <w:tcW w:type="dxa" w:w="24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목록 결과 표시</w:t>
            </w:r>
          </w:p>
        </w:tc>
        <w:tc>
          <w:tcPr>
            <w:tcW w:type="dxa" w:w="386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HTTP 번호·JSON 대신 한글 메뉴 표시</w:t>
            </w:r>
          </w:p>
        </w:tc>
        <w:tc>
          <w:tcPr>
            <w:tcW w:type="dxa" w:w="2000"/>
            <w:vAlign w:val="center"/>
            <w:tcBorders>
              <w:top w:val="single" w:sz="6" w:color="B8C2CC"/>
              <w:left w:val="single" w:sz="6" w:color="B8C2CC"/>
              <w:bottom w:val="single" w:sz="6" w:color="B8C2CC"/>
              <w:right w:val="single" w:sz="6" w:color="B8C2CC"/>
              <w:insideH w:val="single" w:sz="6" w:color="B8C2CC"/>
              <w:insideV w:val="single" w:sz="6" w:color="B8C2C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Apple SD Gothic Neo"/>
                <w:color w:val="222222"/>
                <w:sz w:val="17"/>
              </w:rPr>
              <w:t>정상</w:t>
            </w:r>
          </w:p>
        </w:tc>
      </w:tr>
    </w:tbl>
    <w:p>
      <w:pPr>
        <w:spacing w:after="0"/>
      </w:pPr>
    </w:p>
    <w:p>
      <w:r>
        <w:rPr>
          <w:rFonts w:ascii="Calibri" w:hAnsi="Calibri" w:eastAsia="Apple SD Gothic Neo"/>
          <w:color w:val="9B1C3C"/>
        </w:rPr>
        <w:t>./gradlew test</w:t>
      </w:r>
      <w:r>
        <w:rPr>
          <w:rFonts w:ascii="Calibri" w:hAnsi="Calibri" w:eastAsia="Apple SD Gothic Neo"/>
          <w:color w:val="222222"/>
        </w:rPr>
        <w:t>를 통해 프로젝트 빌드가 성공하는 것을 확인했고, 위 핵심 기능은 터미널 메뉴에서 통합 테스트했다.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13. 실행 시 유의사항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프로젝트는 Java 21을 기준으로 작성했다.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 xml:space="preserve">파일 하나만 열지 말고 </w:t>
      </w:r>
      <w:r>
        <w:rPr>
          <w:rFonts w:ascii="Calibri" w:hAnsi="Calibri" w:eastAsia="Apple SD Gothic Neo"/>
          <w:color w:val="9B1C3C"/>
        </w:rPr>
        <w:t>build.gradle</w:t>
      </w:r>
      <w:r>
        <w:rPr>
          <w:rFonts w:ascii="Calibri" w:hAnsi="Calibri" w:eastAsia="Apple SD Gothic Neo"/>
          <w:color w:val="222222"/>
        </w:rPr>
        <w:t>이 있는 프로젝트 폴더 전체를 열어야 한다.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서버는 8080 포트를 사용하므로 다른 프로그램이 8080을 사용 중이면 종료해야 한다.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H2는 메모리 DB이므로 프로그램을 종료하면 회원과 게시글이 사라진다.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프로그램을 종료할 때는 가능하면 0번 메뉴를 사용한다.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JWT는 60분 후 만료되므로 인증이 풀리면 다시 로그인한다.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브라우저 주소창은 GET 요청에 적합하다. POST·PUT·DELETE 테스트는 터미널 메뉴, curl 또는 Postman을 사용한다.</w:t>
      </w:r>
    </w:p>
    <w:p>
      <w:r>
        <w:rPr>
          <w:rFonts w:ascii="Calibri" w:hAnsi="Calibri" w:eastAsia="Apple SD Gothic Neo"/>
          <w:color w:val="222222"/>
        </w:rPr>
        <w:t xml:space="preserve">자세한 실행 주의사항은 </w:t>
      </w:r>
      <w:r>
        <w:rPr>
          <w:rFonts w:ascii="Calibri" w:hAnsi="Calibri" w:eastAsia="Apple SD Gothic Neo"/>
          <w:color w:val="9B1C3C"/>
        </w:rPr>
        <w:t>실행_전_읽어주세요.md</w:t>
      </w:r>
      <w:r>
        <w:rPr>
          <w:rFonts w:ascii="Calibri" w:hAnsi="Calibri" w:eastAsia="Apple SD Gothic Neo"/>
          <w:color w:val="222222"/>
        </w:rPr>
        <w:t>에서 확인할 수 있다.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14. 한계점과 개선 방향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H2 in-memory DB라서 서버가 종료되면 데이터가 유지되지 않는다. 실서비스에서는 MySQL이나 PostgreSQL 같은 영구 DB로 변경할 수 있다.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Access Token만 사용하므로 토큰을 즉시 폐기하는 서버 기능이 없다. 현재 과제 범위에서는 복잡도를 줄이기 위해 Refresh Token과 Redis를 제외했다.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JWT 비밀키가 학습용 설정 파일에 있다. 실제 배포 시에는 환경 변수나 Secret Manager로 이동해야 한다.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학습을 위해 Controller가 Repository를 직접 사용한다. 규모가 커지면 Service 계층을 추가해 비즈니스 로직을 분리할 수 있다.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Calibri" w:hAnsi="Calibri" w:eastAsia="Apple SD Gothic Neo"/>
          <w:color w:val="222222"/>
        </w:rPr>
        <w:t>역할별 권한은 없고 작성자 본인 여부만 검사한다. 향후 ROLE_USER, ROLE_ADMIN 등을 추가할 수 있다.</w:t>
      </w:r>
    </w:p>
    <w:p>
      <w:pPr>
        <w:pStyle w:val="Heading1"/>
      </w:pPr>
      <w:r>
        <w:rPr>
          <w:rFonts w:ascii="Calibri" w:hAnsi="Calibri" w:eastAsia="Apple SD Gothic Neo"/>
          <w:color w:val="222222"/>
        </w:rPr>
        <w:t>15. 결론</w:t>
      </w:r>
    </w:p>
    <w:p>
      <w:r>
        <w:rPr>
          <w:rFonts w:ascii="Calibri" w:hAnsi="Calibri" w:eastAsia="Apple SD Gothic Neo"/>
          <w:color w:val="222222"/>
        </w:rPr>
        <w:t>본 프로젝트를 통해 Spring Boot의 REST API, JPA 엔티티 관계, BCrypt 비밀번호 암호화, JWT 발급·검증, Spring Security의 인증·인가 흐름을 하나의 프로그램으로 구현했다. 특히 SecurityContext에 저장된 현재 회원을 게시글 작성자로 사용하고, 수정·삭제 시 작성자 id를 비교함으로써 Auth 시스템과 CRUD 도메인을 연결했다.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Apple SD Gothic Neo"/>
        <w:color w:val="666666"/>
        <w:sz w:val="16"/>
      </w:rPr>
      <w:t xml:space="preserve">1413 손영만  |  </w:t>
    </w:r>
    <w:r>
      <w:rPr>
        <w:rFonts w:ascii="Calibri" w:hAnsi="Calibri" w:eastAsia="Apple SD Gothic Neo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pple SD Gothic Neo"/>
        <w:color w:val="666666"/>
        <w:sz w:val="16"/>
      </w:rPr>
      <w:t>SecureBlog API  |  프로젝트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Apple SD Gothic Neo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pple SD Gothic Neo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73"/>
    </w:pPr>
    <w:rPr>
      <w:rFonts w:ascii="Calibri" w:hAnsi="Calibri" w:eastAsia="Apple SD Gothic Neo"/>
      <w:b w:val="0"/>
      <w:color w:val="222222"/>
      <w:sz w:val="18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 w:eastAsia="Apple SD Gothic Neo"/>
      <w:b w:val="0"/>
      <w:color w:val="222222"/>
      <w:sz w:val="17"/>
    </w:rPr>
  </w:style>
  <w:style w:type="paragraph" w:customStyle="1" w:styleId="TableHeader">
    <w:name w:val="Table Header"/>
    <w:pPr>
      <w:spacing w:before="0" w:after="0" w:line="252" w:lineRule="auto"/>
    </w:pPr>
    <w:rPr>
      <w:rFonts w:ascii="Calibri" w:hAnsi="Calibri" w:eastAsia="Apple SD Gothic Neo"/>
      <w:b/>
      <w:color w:val="2222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SecureBlog API 프로젝트 보고서</dc:title>
  <dc:subject>Spring Boot, Spring Security, JWT, Blog CRUD</dc:subject>
  <dc:creator>1413 손영만</dc:creator>
  <cp:keywords>Spring Boot, Java, Spring Security, JWT, H2, CRUD</cp:keywords>
  <dc:description>SecureBlog API 개발 파트 과제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