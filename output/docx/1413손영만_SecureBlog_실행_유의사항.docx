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Apple SD Gothic Neo"/>
          <w:b/>
          <w:color w:val="2E74B5"/>
          <w:sz w:val="20"/>
        </w:rPr>
        <w:t>QUICK START GUIDE</w:t>
      </w:r>
    </w:p>
    <w:p>
      <w:pPr>
        <w:spacing w:after="120"/>
      </w:pPr>
      <w:r>
        <w:rPr>
          <w:rFonts w:ascii="Calibri" w:hAnsi="Calibri" w:eastAsia="Apple SD Gothic Neo"/>
          <w:b/>
          <w:color w:val="17365D"/>
          <w:sz w:val="52"/>
        </w:rPr>
        <w:t>SecureBlog API 실행 유의사항</w:t>
      </w:r>
    </w:p>
    <w:p>
      <w:pPr>
        <w:spacing w:after="240"/>
      </w:pPr>
      <w:r>
        <w:rPr>
          <w:rFonts w:ascii="Calibri" w:hAnsi="Calibri" w:eastAsia="Apple SD Gothic Neo"/>
          <w:color w:val="666666"/>
          <w:sz w:val="25"/>
        </w:rPr>
        <w:t>처음 실행하기 전에 확인하는 환경·입력·종료 체크리스트</w:t>
      </w:r>
    </w:p>
    <w:p>
      <w:pPr>
        <w:spacing w:after="200"/>
        <w:pBdr>
          <w:bottom w:val="single" w:sz="8" w:space="5" w:color="2E74B5"/>
        </w:pBdr>
      </w:pPr>
      <w:r>
        <w:rPr>
          <w:rFonts w:ascii="Calibri" w:hAnsi="Calibri" w:eastAsia="Apple SD Gothic Neo"/>
          <w:b/>
          <w:color w:val="1F4D78"/>
          <w:sz w:val="19"/>
        </w:rPr>
        <w:t>작성자  1413 손영만    |    Java 21    |    Port 8080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가장 쉬운 실행 방법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>ZIP 파일을 먼저 압축 해제한다.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 xml:space="preserve">압축을 풀어 나온 </w:t>
      </w:r>
      <w:r>
        <w:rPr>
          <w:rFonts w:ascii="Calibri" w:hAnsi="Calibri" w:eastAsia="Apple SD Gothic Neo"/>
          <w:b/>
          <w:color w:val="222222"/>
        </w:rPr>
        <w:t>프로젝트 폴더 전체</w:t>
      </w:r>
      <w:r>
        <w:rPr>
          <w:rFonts w:ascii="Calibri" w:hAnsi="Calibri" w:eastAsia="Apple SD Gothic Neo"/>
          <w:color w:val="222222"/>
        </w:rPr>
        <w:t>를 VS Code로 연다.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Apple SD Gothic Neo"/>
          <w:color w:val="9B1C3C"/>
        </w:rPr>
        <w:t>SecureBlog.code-workspace</w:t>
      </w:r>
      <w:r>
        <w:rPr>
          <w:rFonts w:ascii="Calibri" w:hAnsi="Calibri" w:eastAsia="Apple SD Gothic Neo"/>
          <w:color w:val="222222"/>
        </w:rPr>
        <w:t>를 더블클릭하면 폴더 전체를 정확하게 열 수 있다.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Apple SD Gothic Neo"/>
          <w:color w:val="9B1C3C"/>
        </w:rPr>
        <w:t>SpringBlogApiApplication.java</w:t>
      </w:r>
      <w:r>
        <w:rPr>
          <w:rFonts w:ascii="Calibri" w:hAnsi="Calibri" w:eastAsia="Apple SD Gothic Neo"/>
          <w:color w:val="222222"/>
        </w:rPr>
        <w:t>를 연다.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 xml:space="preserve">VS Code 오른쪽 위의 </w:t>
      </w:r>
      <w:r>
        <w:rPr>
          <w:rFonts w:ascii="Calibri" w:hAnsi="Calibri" w:eastAsia="Apple SD Gothic Neo"/>
          <w:b/>
          <w:color w:val="222222"/>
        </w:rPr>
        <w:t>Run Code(▶) 버튼</w:t>
      </w:r>
      <w:r>
        <w:rPr>
          <w:rFonts w:ascii="Calibri" w:hAnsi="Calibri" w:eastAsia="Apple SD Gothic Neo"/>
          <w:color w:val="222222"/>
        </w:rPr>
        <w:t>을 한 번만 누른다.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 xml:space="preserve">터미널에 숫자 메뉴가 나오면 </w:t>
      </w:r>
      <w:r>
        <w:rPr>
          <w:rFonts w:ascii="Calibri" w:hAnsi="Calibri" w:eastAsia="Apple SD Gothic Neo"/>
          <w:color w:val="9B1C3C"/>
        </w:rPr>
        <w:t>1 회원가입 → 2 로그인 → 5 게시글 작성 → 3 목록 조회</w:t>
      </w:r>
      <w:r>
        <w:rPr>
          <w:rFonts w:ascii="Calibri" w:hAnsi="Calibri" w:eastAsia="Apple SD Gothic Neo"/>
          <w:color w:val="222222"/>
        </w:rPr>
        <w:t xml:space="preserve"> 순으로 테스트한다.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 xml:space="preserve">종료할 때는 메뉴에서 </w:t>
      </w:r>
      <w:r>
        <w:rPr>
          <w:rFonts w:ascii="Calibri" w:hAnsi="Calibri" w:eastAsia="Apple SD Gothic Neo"/>
          <w:color w:val="9B1C3C"/>
        </w:rPr>
        <w:t>0</w:t>
      </w:r>
      <w:r>
        <w:rPr>
          <w:rFonts w:ascii="Calibri" w:hAnsi="Calibri" w:eastAsia="Apple SD Gothic Neo"/>
          <w:color w:val="222222"/>
        </w:rPr>
        <w:t>을 입력한다.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반드시 알아 둘 점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>Java 21을 사용한다. Spring Boot 4.1.0은 Java 17 이상이 필요하다.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 xml:space="preserve">Java 파일 하나만 열어서 실행하면 </w:t>
      </w:r>
      <w:r>
        <w:rPr>
          <w:rFonts w:ascii="Calibri" w:hAnsi="Calibri" w:eastAsia="Apple SD Gothic Neo"/>
          <w:color w:val="9B1C3C"/>
        </w:rPr>
        <w:t>non-project file</w:t>
      </w:r>
      <w:r>
        <w:rPr>
          <w:rFonts w:ascii="Calibri" w:hAnsi="Calibri" w:eastAsia="Apple SD Gothic Neo"/>
          <w:color w:val="222222"/>
        </w:rPr>
        <w:t xml:space="preserve"> 또는 </w:t>
      </w:r>
      <w:r>
        <w:rPr>
          <w:rFonts w:ascii="Calibri" w:hAnsi="Calibri" w:eastAsia="Apple SD Gothic Neo"/>
          <w:color w:val="9B1C3C"/>
        </w:rPr>
        <w:t>cannot find symbol</w:t>
      </w:r>
      <w:r>
        <w:rPr>
          <w:rFonts w:ascii="Calibri" w:hAnsi="Calibri" w:eastAsia="Apple SD Gothic Neo"/>
          <w:color w:val="222222"/>
        </w:rPr>
        <w:t xml:space="preserve"> 오류가 날 수 있다. 반드시 </w:t>
      </w:r>
      <w:r>
        <w:rPr>
          <w:rFonts w:ascii="Calibri" w:hAnsi="Calibri" w:eastAsia="Apple SD Gothic Neo"/>
          <w:color w:val="9B1C3C"/>
        </w:rPr>
        <w:t>build.gradle</w:t>
      </w:r>
      <w:r>
        <w:rPr>
          <w:rFonts w:ascii="Calibri" w:hAnsi="Calibri" w:eastAsia="Apple SD Gothic Neo"/>
          <w:color w:val="222222"/>
        </w:rPr>
        <w:t>이 있는 폴더 전체를 열어야 한다.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>첫 실행은 Gradle이 라이브러리를 받으므로 인터넷 연결이 필요하고 시간이 좀 걸릴 수 있다.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 xml:space="preserve">Gradle을 따로 설치할 필요는 없다. 프로젝트에 </w:t>
      </w:r>
      <w:r>
        <w:rPr>
          <w:rFonts w:ascii="Calibri" w:hAnsi="Calibri" w:eastAsia="Apple SD Gothic Neo"/>
          <w:color w:val="9B1C3C"/>
        </w:rPr>
        <w:t>gradlew</w:t>
      </w:r>
      <w:r>
        <w:rPr>
          <w:rFonts w:ascii="Calibri" w:hAnsi="Calibri" w:eastAsia="Apple SD Gothic Neo"/>
          <w:color w:val="222222"/>
        </w:rPr>
        <w:t>가 포함되어 있다.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>서버는 8080 포트를 사용한다. 다른 프로그램이 8080을 사용 중이면 그 프로그램을 종료해야 한다.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Apple SD Gothic Neo"/>
          <w:color w:val="9B1C3C"/>
        </w:rPr>
        <w:t>run.sh</w:t>
      </w:r>
      <w:r>
        <w:rPr>
          <w:rFonts w:ascii="Calibri" w:hAnsi="Calibri" w:eastAsia="Apple SD Gothic Neo"/>
          <w:color w:val="222222"/>
        </w:rPr>
        <w:t>는 이전에 실행한 SecureBlog가 8080을 사용 중일 때만 기존 SecureBlog를 종료하고 다시 실행한다. 다른 프로그램은 임의로 종료하지 않는다.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 xml:space="preserve">macOS에서 </w:t>
      </w:r>
      <w:r>
        <w:rPr>
          <w:rFonts w:ascii="Calibri" w:hAnsi="Calibri" w:eastAsia="Apple SD Gothic Neo"/>
          <w:color w:val="9B1C3C"/>
        </w:rPr>
        <w:t>run.sh</w:t>
      </w:r>
      <w:r>
        <w:rPr>
          <w:rFonts w:ascii="Calibri" w:hAnsi="Calibri" w:eastAsia="Apple SD Gothic Neo"/>
          <w:color w:val="222222"/>
        </w:rPr>
        <w:t xml:space="preserve">의 권한 오류가 나면 프로젝트 터미널에서 </w:t>
      </w:r>
      <w:r>
        <w:rPr>
          <w:rFonts w:ascii="Calibri" w:hAnsi="Calibri" w:eastAsia="Apple SD Gothic Neo"/>
          <w:color w:val="9B1C3C"/>
        </w:rPr>
        <w:t>chmod +x run.sh</w:t>
      </w:r>
      <w:r>
        <w:rPr>
          <w:rFonts w:ascii="Calibri" w:hAnsi="Calibri" w:eastAsia="Apple SD Gothic Neo"/>
          <w:color w:val="222222"/>
        </w:rPr>
        <w:t>를 한 번 실행한다.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>H2 in-memory DB를 사용하므로 프로그램을 종료하면 회원과 게시글이 모두 사라진다. 오류가 아니라 정상 동작이다.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 xml:space="preserve">이메일은 </w:t>
      </w:r>
      <w:r>
        <w:rPr>
          <w:rFonts w:ascii="Calibri" w:hAnsi="Calibri" w:eastAsia="Apple SD Gothic Neo"/>
          <w:color w:val="9B1C3C"/>
        </w:rPr>
        <w:t>test@example.com</w:t>
      </w:r>
      <w:r>
        <w:rPr>
          <w:rFonts w:ascii="Calibri" w:hAnsi="Calibri" w:eastAsia="Apple SD Gothic Neo"/>
          <w:color w:val="222222"/>
        </w:rPr>
        <w:t>처럼 입력하고, 회원가입 비밀번호는 4글자 이상 입력한다.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>게시글 작성·수정·삭제는 먼저 2번에서 로그인해야 한다.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>게시글 수정·삭제는 그 글을 작성한 회원만 할 수 있다.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>JWT Access Token의 유효 시간은 60분이다. 만료되면 2번 메뉴에서 다시 로그인한다.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Apple SD Gothic Neo"/>
          <w:color w:val="222222"/>
        </w:rPr>
        <w:t xml:space="preserve">회원가입 API는 POST 방식이므로 브라우저 주소창에 </w:t>
      </w:r>
      <w:r>
        <w:rPr>
          <w:rFonts w:ascii="Calibri" w:hAnsi="Calibri" w:eastAsia="Apple SD Gothic Neo"/>
          <w:color w:val="9B1C3C"/>
        </w:rPr>
        <w:t>/api/auth/signup</w:t>
      </w:r>
      <w:r>
        <w:rPr>
          <w:rFonts w:ascii="Calibri" w:hAnsi="Calibri" w:eastAsia="Apple SD Gothic Neo"/>
          <w:color w:val="222222"/>
        </w:rPr>
        <w:t>을 입력해 테스트하면 405가 나오는 것이 정상이다. 터미널 숫자 메뉴를 사용한다.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Apple SD Gothic Neo"/>
          <w:color w:val="9B1C3C"/>
        </w:rPr>
        <w:t>application.yml</w:t>
      </w:r>
      <w:r>
        <w:rPr>
          <w:rFonts w:ascii="Calibri" w:hAnsi="Calibri" w:eastAsia="Apple SD Gothic Neo"/>
          <w:color w:val="222222"/>
        </w:rPr>
        <w:t>의 JWT 비밀키는 학습용이다. 실제 서비스나 공개 GitHub 프로젝트에서는 환경 변수로 분리해야 한다.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터미널에서 직접 실행할 때</w:t>
      </w:r>
    </w:p>
    <w:p>
      <w:pPr>
        <w:pStyle w:val="CodeBlock"/>
        <w:shd w:fill="F4F6F9"/>
        <w:keepLines/>
      </w:pPr>
      <w:r>
        <w:rPr>
          <w:rFonts w:ascii="Calibri" w:hAnsi="Calibri" w:eastAsia="Apple SD Gothic Neo"/>
          <w:color w:val="222222"/>
          <w:sz w:val="18"/>
        </w:rPr>
        <w:t>./run.sh</w:t>
      </w:r>
    </w:p>
    <w:p>
      <w:r>
        <w:rPr>
          <w:rFonts w:ascii="Calibri" w:hAnsi="Calibri" w:eastAsia="Apple SD Gothic Neo"/>
          <w:color w:val="222222"/>
        </w:rPr>
        <w:t>테스트만 실행할 때는 다음 명령을 사용한다.</w:t>
      </w:r>
    </w:p>
    <w:p>
      <w:pPr>
        <w:pStyle w:val="CodeBlock"/>
        <w:shd w:fill="F4F6F9"/>
        <w:keepLines/>
      </w:pPr>
      <w:r>
        <w:rPr>
          <w:rFonts w:ascii="Calibri" w:hAnsi="Calibri" w:eastAsia="Apple SD Gothic Neo"/>
          <w:color w:val="222222"/>
          <w:sz w:val="18"/>
        </w:rPr>
        <w:t>./gradlew test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Apple SD Gothic Neo"/>
        <w:color w:val="666666"/>
        <w:sz w:val="16"/>
      </w:rPr>
      <w:t xml:space="preserve">1413 손영만  |  </w:t>
    </w:r>
    <w:r>
      <w:rPr>
        <w:rFonts w:ascii="Calibri" w:hAnsi="Calibri" w:eastAsia="Apple SD Gothic Neo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Apple SD Gothic Neo"/>
        <w:color w:val="666666"/>
        <w:sz w:val="16"/>
      </w:rPr>
      <w:t>SecureBlog API  |  실행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 w:eastAsia="Apple SD Gothic Neo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 w:eastAsia="Apple SD Gothic Neo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Apple SD Gothic Neo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173" w:right="173"/>
    </w:pPr>
    <w:rPr>
      <w:rFonts w:ascii="Calibri" w:hAnsi="Calibri" w:eastAsia="Apple SD Gothic Neo"/>
      <w:b w:val="0"/>
      <w:color w:val="222222"/>
      <w:sz w:val="18"/>
    </w:rPr>
  </w:style>
  <w:style w:type="paragraph" w:customStyle="1" w:styleId="TableText">
    <w:name w:val="Table Text"/>
    <w:pPr>
      <w:spacing w:before="0" w:after="0" w:line="252" w:lineRule="auto"/>
    </w:pPr>
    <w:rPr>
      <w:rFonts w:ascii="Calibri" w:hAnsi="Calibri" w:eastAsia="Apple SD Gothic Neo"/>
      <w:b w:val="0"/>
      <w:color w:val="222222"/>
      <w:sz w:val="17"/>
    </w:rPr>
  </w:style>
  <w:style w:type="paragraph" w:customStyle="1" w:styleId="TableHeader">
    <w:name w:val="Table Header"/>
    <w:pPr>
      <w:spacing w:before="0" w:after="0" w:line="252" w:lineRule="auto"/>
    </w:pPr>
    <w:rPr>
      <w:rFonts w:ascii="Calibri" w:hAnsi="Calibri" w:eastAsia="Apple SD Gothic Neo"/>
      <w:b/>
      <w:color w:val="22222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SecureBlog API 실행 유의사항</dc:title>
  <dc:subject>Spring Boot, Spring Security, JWT, Blog CRUD</dc:subject>
  <dc:creator>1413 손영만</dc:creator>
  <cp:keywords>Spring Boot, Java, Spring Security, JWT, H2, CRUD</cp:keywords>
  <dc:description>SecureBlog API 개발 파트 과제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